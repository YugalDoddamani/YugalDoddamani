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Portfolio — Product Requirements Document</w:t>
      </w:r>
    </w:p>
    <w:p>
      <w:pPr>
        <w:jc w:val="center"/>
      </w:pPr>
      <w:r>
        <w:t>File: PRD.md  |  Version: 0.1  |  Status: Foundation</w:t>
      </w:r>
    </w:p>
    <w:p>
      <w:pPr>
        <w:pStyle w:val="Heading1"/>
      </w:pPr>
      <w:r>
        <w:t>1. Product Overview</w:t>
      </w:r>
    </w:p>
    <w:p>
      <w:r>
        <w:t>This website is a personal professional portfolio designed to communicate not merely what I can make, but how I approach problems, identify weaknesses, and create practical solutions.</w:t>
      </w:r>
    </w:p>
    <w:p>
      <w:r>
        <w:t>The website should position me as a multidisciplinary designer and technologist who works across design, digital experiences, data, web interfaces, and dental technology, while keeping the focus on problem-solving rather than a list of skills.</w:t>
      </w:r>
    </w:p>
    <w:p>
      <w:r>
        <w:t>The website itself should act as evidence of the way I think.</w:t>
      </w:r>
    </w:p>
    <w:p>
      <w:pPr>
        <w:pStyle w:val="Heading1"/>
      </w:pPr>
      <w:r>
        <w:t>2. Core Problem</w:t>
      </w:r>
    </w:p>
    <w:p>
      <w:r>
        <w:t>Most personal portfolios answer: “What can you do?”</w:t>
      </w:r>
    </w:p>
    <w:p>
      <w:r>
        <w:t>This portfolio should answer: “What problems can you solve, and how do you approach solving them?”</w:t>
      </w:r>
    </w:p>
    <w:p>
      <w:r>
        <w:t>Listing skills, software, services, and projects does not necessarily demonstrate competence. The portfolio must therefore prioritize reasoning, diagnosis, execution, and outcomes over simple capability claims.</w:t>
      </w:r>
    </w:p>
    <w:p>
      <w:pPr>
        <w:pStyle w:val="Heading1"/>
      </w:pPr>
      <w:r>
        <w:t>3. Product Goal</w:t>
      </w:r>
    </w:p>
    <w:p>
      <w:r>
        <w:t>Create a portfolio that makes a visitor understand three things quickly:</w:t>
      </w:r>
    </w:p>
    <w:p>
      <w:r>
        <w:t>1. I am multidisciplinary.</w:t>
      </w:r>
    </w:p>
    <w:p>
      <w:r>
        <w:t>2. I am a problem solver.</w:t>
      </w:r>
    </w:p>
    <w:p>
      <w:r>
        <w:t>3. I use technology as a tool.</w:t>
      </w:r>
    </w:p>
    <w:p>
      <w:r>
        <w:t>The site should communicate breadth without appearing unfocused.</w:t>
      </w:r>
    </w:p>
    <w:p>
      <w:pPr>
        <w:pStyle w:val="Heading1"/>
      </w:pPr>
      <w:r>
        <w:t>4. Primary Question the Website Must Answer</w:t>
      </w:r>
    </w:p>
    <w:p>
      <w:r>
        <w:t>“Why should I trust this person with a problem rather than simply hiring someone who knows the same software?”</w:t>
      </w:r>
    </w:p>
    <w:p>
      <w:r>
        <w:t>The website should provide evidence through thought process, problem identification, decision making, technical understanding, design judgment, iteration, testing, practical execution, and results where available.</w:t>
      </w:r>
    </w:p>
    <w:p>
      <w:pPr>
        <w:pStyle w:val="Heading1"/>
      </w:pPr>
      <w:r>
        <w:t>5. Secondary Questions</w:t>
      </w:r>
    </w:p>
    <w:p>
      <w:r>
        <w:t>The website should answer:</w:t>
      </w:r>
    </w:p>
    <w:p>
      <w:pPr>
        <w:pStyle w:val="ListBullet"/>
      </w:pPr>
      <w:r>
        <w:t>Who is this person?</w:t>
      </w:r>
    </w:p>
    <w:p>
      <w:pPr>
        <w:pStyle w:val="ListBullet"/>
      </w:pPr>
      <w:r>
        <w:t>What kind of problems does he work on?</w:t>
      </w:r>
    </w:p>
    <w:p>
      <w:pPr>
        <w:pStyle w:val="ListBullet"/>
      </w:pPr>
      <w:r>
        <w:t>How does he work?</w:t>
      </w:r>
    </w:p>
    <w:p>
      <w:pPr>
        <w:pStyle w:val="ListBullet"/>
      </w:pPr>
      <w:r>
        <w:t>How does he use AI?</w:t>
      </w:r>
    </w:p>
    <w:p>
      <w:pPr>
        <w:pStyle w:val="ListBullet"/>
      </w:pPr>
      <w:r>
        <w:t>What does he actually understand?</w:t>
      </w:r>
    </w:p>
    <w:p>
      <w:pPr>
        <w:pStyle w:val="ListBullet"/>
      </w:pPr>
      <w:r>
        <w:t>Is he capable of learning?</w:t>
      </w:r>
    </w:p>
    <w:p>
      <w:r>
        <w:t>The website should remain understandable to a non-technical visitor.</w:t>
      </w:r>
    </w:p>
    <w:p>
      <w:pPr>
        <w:pStyle w:val="Heading1"/>
      </w:pPr>
      <w:r>
        <w:t>6. Target Audience</w:t>
      </w:r>
    </w:p>
    <w:p>
      <w:r>
        <w:t>Primary:</w:t>
      </w:r>
    </w:p>
    <w:p>
      <w:pPr>
        <w:pStyle w:val="ListBullet"/>
      </w:pPr>
      <w:r>
        <w:t>Potential freelance clients</w:t>
      </w:r>
    </w:p>
    <w:p>
      <w:pPr>
        <w:pStyle w:val="ListBullet"/>
      </w:pPr>
      <w:r>
        <w:t>Small businesses</w:t>
      </w:r>
    </w:p>
    <w:p>
      <w:pPr>
        <w:pStyle w:val="ListBullet"/>
      </w:pPr>
      <w:r>
        <w:t>Startups</w:t>
      </w:r>
    </w:p>
    <w:p>
      <w:pPr>
        <w:pStyle w:val="ListBullet"/>
      </w:pPr>
      <w:r>
        <w:t>Creative agencies</w:t>
      </w:r>
    </w:p>
    <w:p>
      <w:pPr>
        <w:pStyle w:val="ListBullet"/>
      </w:pPr>
      <w:r>
        <w:t>Technology-oriented individuals</w:t>
      </w:r>
    </w:p>
    <w:p>
      <w:pPr>
        <w:pStyle w:val="ListBullet"/>
      </w:pPr>
      <w:r>
        <w:t>Professionals requiring digital or visual solutions</w:t>
      </w:r>
    </w:p>
    <w:p>
      <w:r>
        <w:t>Secondary:</w:t>
      </w:r>
    </w:p>
    <w:p>
      <w:pPr>
        <w:pStyle w:val="ListBullet"/>
      </w:pPr>
      <w:r>
        <w:t>Recruiters</w:t>
      </w:r>
    </w:p>
    <w:p>
      <w:pPr>
        <w:pStyle w:val="ListBullet"/>
      </w:pPr>
      <w:r>
        <w:t>Potential collaborators</w:t>
      </w:r>
    </w:p>
    <w:p>
      <w:pPr>
        <w:pStyle w:val="ListBullet"/>
      </w:pPr>
      <w:r>
        <w:t>Designers</w:t>
      </w:r>
    </w:p>
    <w:p>
      <w:pPr>
        <w:pStyle w:val="ListBullet"/>
      </w:pPr>
      <w:r>
        <w:t>Developers</w:t>
      </w:r>
    </w:p>
    <w:p>
      <w:pPr>
        <w:pStyle w:val="ListBullet"/>
      </w:pPr>
      <w:r>
        <w:t>Dental professionals</w:t>
      </w:r>
    </w:p>
    <w:p>
      <w:pPr>
        <w:pStyle w:val="ListBullet"/>
      </w:pPr>
      <w:r>
        <w:t>Technically curious individuals</w:t>
      </w:r>
    </w:p>
    <w:p>
      <w:pPr>
        <w:pStyle w:val="Heading1"/>
      </w:pPr>
      <w:r>
        <w:t>7. Core Value Proposition</w:t>
      </w:r>
    </w:p>
    <w:p>
      <w:r>
        <w:t>I don't want to be hired simply because I can make something. I want to be trusted because I can understand what needs to be solved, determine why it is failing, and use the appropriate tools to improve it.</w:t>
      </w:r>
    </w:p>
    <w:p>
      <w:pPr>
        <w:pStyle w:val="Heading1"/>
      </w:pPr>
      <w:r>
        <w:t>8. Positioning</w:t>
      </w:r>
    </w:p>
    <w:p>
      <w:r>
        <w:t>Avoid positioning as:</w:t>
      </w:r>
    </w:p>
    <w:p>
      <w:pPr>
        <w:pStyle w:val="ListBullet"/>
      </w:pPr>
      <w:r>
        <w:t>Someone who does everything</w:t>
      </w:r>
    </w:p>
    <w:p>
      <w:pPr>
        <w:pStyle w:val="ListBullet"/>
      </w:pPr>
      <w:r>
        <w:t>An expert in everything</w:t>
      </w:r>
    </w:p>
    <w:p>
      <w:pPr>
        <w:pStyle w:val="ListBullet"/>
      </w:pPr>
      <w:r>
        <w:t>An AI creator</w:t>
      </w:r>
    </w:p>
    <w:p>
      <w:pPr>
        <w:pStyle w:val="ListBullet"/>
      </w:pPr>
      <w:r>
        <w:t>A generic freelancer offering an enormous list of services</w:t>
      </w:r>
    </w:p>
    <w:p>
      <w:r>
        <w:t>The positioning should be closer to:</w:t>
      </w:r>
    </w:p>
    <w:p>
      <w:r>
        <w:t>“A multidisciplinary problem solver working across design, technology, digital systems, and specialized technical domains.”</w:t>
      </w:r>
    </w:p>
    <w:p>
      <w:r>
        <w:t>The exact public-facing positioning statement will be developed separately.</w:t>
      </w:r>
    </w:p>
    <w:p>
      <w:pPr>
        <w:pStyle w:val="Heading1"/>
      </w:pPr>
      <w:r>
        <w:t>9. Human + AI Philosophy</w:t>
      </w:r>
    </w:p>
    <w:p>
      <w:r>
        <w:t>AI is an important part of the modern workflow but should not be the central identity of the portfolio.</w:t>
      </w:r>
    </w:p>
    <w:p>
      <w:r>
        <w:t>AI may be used for ideation, research assistance, prototyping, code generation, debugging assistance, image generation/manipulation, content exploration, data processing, and automation.</w:t>
      </w:r>
    </w:p>
    <w:p>
      <w:r>
        <w:t>The human remains responsible for defining the problem, establishing requirements, evaluating outputs, identifying errors, making decisions, understanding limitations, testing, refining, and determining whether the solution actually works.</w:t>
      </w:r>
    </w:p>
    <w:p>
      <w:pPr>
        <w:pStyle w:val="Heading1"/>
      </w:pPr>
      <w:r>
        <w:t>10. Learning Philosophy</w:t>
      </w:r>
    </w:p>
    <w:p>
      <w:r>
        <w:t>Use tools to build while simultaneously understanding the systems behind them.</w:t>
      </w:r>
    </w:p>
    <w:p>
      <w:r>
        <w:t>The portfolio should represent both current capability and technical growth, including progressively developing understanding of frontend architecture, UI systems, components, APIs, databases, hosting, domains, DNS, IP addressing, HTTP/HTTPS, security fundamentals, deployment, performance, and SEO.</w:t>
      </w:r>
    </w:p>
    <w:p>
      <w:pPr>
        <w:pStyle w:val="Heading1"/>
      </w:pPr>
      <w:r>
        <w:t>11. Problem-Solving Framework</w:t>
      </w:r>
    </w:p>
    <w:p>
      <w:r>
        <w:t>PROBLEM</w:t>
      </w:r>
    </w:p>
    <w:p>
      <w:r>
        <w:t>↓</w:t>
      </w:r>
    </w:p>
    <w:p>
      <w:r>
        <w:t>UNDERSTAND</w:t>
      </w:r>
    </w:p>
    <w:p>
      <w:r>
        <w:t>↓</w:t>
      </w:r>
    </w:p>
    <w:p>
      <w:r>
        <w:t>INVESTIGATE</w:t>
      </w:r>
    </w:p>
    <w:p>
      <w:r>
        <w:t>↓</w:t>
      </w:r>
    </w:p>
    <w:p>
      <w:r>
        <w:t>IDENTIFY ROOT CAUSE</w:t>
      </w:r>
    </w:p>
    <w:p>
      <w:r>
        <w:t>↓</w:t>
      </w:r>
    </w:p>
    <w:p>
      <w:r>
        <w:t>DEFINE REQUIREMENTS</w:t>
      </w:r>
    </w:p>
    <w:p>
      <w:r>
        <w:t>↓</w:t>
      </w:r>
    </w:p>
    <w:p>
      <w:r>
        <w:t>DESIGN SOLUTION</w:t>
      </w:r>
    </w:p>
    <w:p>
      <w:r>
        <w:t>↓</w:t>
      </w:r>
    </w:p>
    <w:p>
      <w:r>
        <w:t>BUILD</w:t>
      </w:r>
    </w:p>
    <w:p>
      <w:r>
        <w:t>↓</w:t>
      </w:r>
    </w:p>
    <w:p>
      <w:r>
        <w:t>TEST</w:t>
      </w:r>
    </w:p>
    <w:p>
      <w:r>
        <w:t>↓</w:t>
      </w:r>
    </w:p>
    <w:p>
      <w:r>
        <w:t>EVALUATE</w:t>
      </w:r>
    </w:p>
    <w:p>
      <w:r>
        <w:t>↓</w:t>
      </w:r>
    </w:p>
    <w:p>
      <w:r>
        <w:t>REFINE</w:t>
      </w:r>
    </w:p>
    <w:p>
      <w:r>
        <w:t>The specific tools used should come after the problem has been understood.</w:t>
      </w:r>
    </w:p>
    <w:p>
      <w:pPr>
        <w:pStyle w:val="Heading1"/>
      </w:pPr>
      <w:r>
        <w:t>12. What the Website Should NOT Be</w:t>
      </w:r>
    </w:p>
    <w:p>
      <w:r>
        <w:t>The website should not become:</w:t>
      </w:r>
    </w:p>
    <w:p>
      <w:pPr>
        <w:pStyle w:val="ListBullet"/>
      </w:pPr>
      <w:r>
        <w:t>A software logo wall</w:t>
      </w:r>
    </w:p>
    <w:p>
      <w:pPr>
        <w:pStyle w:val="ListBullet"/>
      </w:pPr>
      <w:r>
        <w:t>A generic service catalogue</w:t>
      </w:r>
    </w:p>
    <w:p>
      <w:pPr>
        <w:pStyle w:val="ListBullet"/>
      </w:pPr>
      <w:r>
        <w:t>An AI showcase</w:t>
      </w:r>
    </w:p>
    <w:p>
      <w:pPr>
        <w:pStyle w:val="ListBullet"/>
      </w:pPr>
      <w:r>
        <w:t>A technical documentation dump</w:t>
      </w:r>
    </w:p>
    <w:p>
      <w:pPr>
        <w:pStyle w:val="ListBullet"/>
      </w:pPr>
      <w:r>
        <w:t>A personal biography</w:t>
      </w:r>
    </w:p>
    <w:p>
      <w:pPr>
        <w:pStyle w:val="ListBullet"/>
      </w:pPr>
      <w:r>
        <w:t>A collection of pretty images without context</w:t>
      </w:r>
    </w:p>
    <w:p>
      <w:pPr>
        <w:pStyle w:val="Heading1"/>
      </w:pPr>
      <w:r>
        <w:t>13. Core Website Principle</w:t>
      </w:r>
    </w:p>
    <w:p>
      <w:r>
        <w:t>Every major section should contribute toward answering:</w:t>
      </w:r>
    </w:p>
    <w:p>
      <w:r>
        <w:t>“What does this tell me about how this person thinks and solves problems?”</w:t>
      </w:r>
    </w:p>
    <w:p>
      <w:r>
        <w:t>If a section does not contribute meaningful evidence toward that answer, it should be questioned before being included.</w:t>
      </w:r>
    </w:p>
    <w:p>
      <w:pPr>
        <w:pStyle w:val="Heading1"/>
      </w:pPr>
      <w:r>
        <w:t>14. Content Philosophy</w:t>
      </w:r>
    </w:p>
    <w:p>
      <w:r>
        <w:t>Content should prioritize:</w:t>
      </w:r>
    </w:p>
    <w:p>
      <w:r>
        <w:t>Problem &gt; Process &gt; Decision &gt; Solution &gt; Result</w:t>
      </w:r>
    </w:p>
    <w:p>
      <w:r>
        <w:t>rather than:</w:t>
      </w:r>
    </w:p>
    <w:p>
      <w:r>
        <w:t>Skill &gt; Software &gt; Pretty Output</w:t>
      </w:r>
    </w:p>
    <w:p>
      <w:r>
        <w:t>Use clear, concise language. Avoid unsupported corporate terminology and empty claims.</w:t>
      </w:r>
    </w:p>
    <w:p>
      <w:pPr>
        <w:pStyle w:val="Heading1"/>
      </w:pPr>
      <w:r>
        <w:t>15. Desired User Perception</w:t>
      </w:r>
    </w:p>
    <w:p>
      <w:r>
        <w:t>After approximately 30–60 seconds on the homepage, a visitor should understand that I work across multiple disciplines for a coherent reason.</w:t>
      </w:r>
    </w:p>
    <w:p>
      <w:r>
        <w:t>After exploring further, the visitor should see that I don't simply use tools; I understand problems and figure things out.</w:t>
      </w:r>
    </w:p>
    <w:p>
      <w:r>
        <w:t>After viewing detailed work, the visitor should understand how I arrived at the solution and see evidence of technical curiosity and adaptability.</w:t>
      </w:r>
    </w:p>
    <w:p>
      <w:pPr>
        <w:pStyle w:val="Heading1"/>
      </w:pPr>
      <w:r>
        <w:t>16. Website Requirements</w:t>
      </w:r>
    </w:p>
    <w:p>
      <w:r>
        <w:t>The website must:</w:t>
      </w:r>
    </w:p>
    <w:p>
      <w:pPr>
        <w:pStyle w:val="ListBullet"/>
      </w:pPr>
      <w:r>
        <w:t>Clearly establish professional identity.</w:t>
      </w:r>
    </w:p>
    <w:p>
      <w:pPr>
        <w:pStyle w:val="ListBullet"/>
      </w:pPr>
      <w:r>
        <w:t>Explain the fundamental value proposition.</w:t>
      </w:r>
    </w:p>
    <w:p>
      <w:pPr>
        <w:pStyle w:val="ListBullet"/>
      </w:pPr>
      <w:r>
        <w:t>Communicate multidisciplinary capability without appearing unfocused.</w:t>
      </w:r>
    </w:p>
    <w:p>
      <w:pPr>
        <w:pStyle w:val="ListBullet"/>
      </w:pPr>
      <w:r>
        <w:t>Prioritize problems and solutions over software lists.</w:t>
      </w:r>
    </w:p>
    <w:p>
      <w:pPr>
        <w:pStyle w:val="ListBullet"/>
      </w:pPr>
      <w:r>
        <w:t>Demonstrate human judgment.</w:t>
      </w:r>
    </w:p>
    <w:p>
      <w:pPr>
        <w:pStyle w:val="ListBullet"/>
      </w:pPr>
      <w:r>
        <w:t>Present AI as a tool rather than an identity.</w:t>
      </w:r>
    </w:p>
    <w:p>
      <w:pPr>
        <w:pStyle w:val="ListBullet"/>
      </w:pPr>
      <w:r>
        <w:t>Be responsive.</w:t>
      </w:r>
    </w:p>
    <w:p>
      <w:pPr>
        <w:pStyle w:val="ListBullet"/>
      </w:pPr>
      <w:r>
        <w:t>Be fast.</w:t>
      </w:r>
    </w:p>
    <w:p>
      <w:pPr>
        <w:pStyle w:val="ListBullet"/>
      </w:pPr>
      <w:r>
        <w:t>Be accessible.</w:t>
      </w:r>
    </w:p>
    <w:p>
      <w:pPr>
        <w:pStyle w:val="ListBullet"/>
      </w:pPr>
      <w:r>
        <w:t>Have strong technical SEO fundamentals.</w:t>
      </w:r>
    </w:p>
    <w:p>
      <w:pPr>
        <w:pStyle w:val="ListBullet"/>
      </w:pPr>
      <w:r>
        <w:t>Have clean semantic structure.</w:t>
      </w:r>
    </w:p>
    <w:p>
      <w:pPr>
        <w:pStyle w:val="ListBullet"/>
      </w:pPr>
      <w:r>
        <w:t>Have clear navigation.</w:t>
      </w:r>
    </w:p>
    <w:p>
      <w:pPr>
        <w:pStyle w:val="ListBullet"/>
      </w:pPr>
      <w:r>
        <w:t>Have a clear contact pathway.</w:t>
      </w:r>
    </w:p>
    <w:p>
      <w:pPr>
        <w:pStyle w:val="ListBullet"/>
      </w:pPr>
      <w:r>
        <w:t>Be maintainable.</w:t>
      </w:r>
    </w:p>
    <w:p>
      <w:pPr>
        <w:pStyle w:val="ListBullet"/>
      </w:pPr>
      <w:r>
        <w:t>Be scalable as new work is added.</w:t>
      </w:r>
    </w:p>
    <w:p>
      <w:pPr>
        <w:pStyle w:val="Heading1"/>
      </w:pPr>
      <w:r>
        <w:t>17. Technical Requirements</w:t>
      </w:r>
    </w:p>
    <w:p>
      <w:r>
        <w:t>Performance:</w:t>
      </w:r>
    </w:p>
    <w:p>
      <w:pPr>
        <w:pStyle w:val="ListBullet"/>
      </w:pPr>
      <w:r>
        <w:t>Optimized images</w:t>
      </w:r>
    </w:p>
    <w:p>
      <w:pPr>
        <w:pStyle w:val="ListBullet"/>
      </w:pPr>
      <w:r>
        <w:t>Minimal unnecessary JavaScript</w:t>
      </w:r>
    </w:p>
    <w:p>
      <w:pPr>
        <w:pStyle w:val="ListBullet"/>
      </w:pPr>
      <w:r>
        <w:t>Efficient animations</w:t>
      </w:r>
    </w:p>
    <w:p>
      <w:pPr>
        <w:pStyle w:val="ListBullet"/>
      </w:pPr>
      <w:r>
        <w:t>Fast initial load</w:t>
      </w:r>
    </w:p>
    <w:p>
      <w:pPr>
        <w:pStyle w:val="ListBullet"/>
      </w:pPr>
      <w:r>
        <w:t>Responsive assets</w:t>
      </w:r>
    </w:p>
    <w:p>
      <w:pPr>
        <w:pStyle w:val="ListBullet"/>
      </w:pPr>
      <w:r>
        <w:t>Appropriate caching</w:t>
      </w:r>
    </w:p>
    <w:p>
      <w:r>
        <w:t>Accessibility: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Sufficient contrast</w:t>
      </w:r>
    </w:p>
    <w:p>
      <w:pPr>
        <w:pStyle w:val="ListBullet"/>
      </w:pPr>
      <w:r>
        <w:t>Meaningful alt text</w:t>
      </w:r>
    </w:p>
    <w:p>
      <w:pPr>
        <w:pStyle w:val="ListBullet"/>
      </w:pPr>
      <w:r>
        <w:t>Proper heading hierarchy</w:t>
      </w:r>
    </w:p>
    <w:p>
      <w:pPr>
        <w:pStyle w:val="ListBullet"/>
      </w:pPr>
      <w:r>
        <w:t>Reduced-motion consideration</w:t>
      </w:r>
    </w:p>
    <w:p>
      <w:pPr>
        <w:pStyle w:val="ListBullet"/>
      </w:pPr>
      <w:r>
        <w:t>Accessible interactive elements</w:t>
      </w:r>
    </w:p>
    <w:p>
      <w:r>
        <w:t>SEO:</w:t>
      </w:r>
    </w:p>
    <w:p>
      <w:pPr>
        <w:pStyle w:val="ListBullet"/>
      </w:pPr>
      <w:r>
        <w:t>Semantic document structure</w:t>
      </w:r>
    </w:p>
    <w:p>
      <w:pPr>
        <w:pStyle w:val="ListBullet"/>
      </w:pPr>
      <w:r>
        <w:t>Proper title and metadata</w:t>
      </w:r>
    </w:p>
    <w:p>
      <w:pPr>
        <w:pStyle w:val="ListBullet"/>
      </w:pPr>
      <w:r>
        <w:t>Open Graph metadata</w:t>
      </w:r>
    </w:p>
    <w:p>
      <w:pPr>
        <w:pStyle w:val="ListBullet"/>
      </w:pPr>
      <w:r>
        <w:t>Sitemap</w:t>
      </w:r>
    </w:p>
    <w:p>
      <w:pPr>
        <w:pStyle w:val="ListBullet"/>
      </w:pPr>
      <w:r>
        <w:t>Robots configuration</w:t>
      </w:r>
    </w:p>
    <w:p>
      <w:pPr>
        <w:pStyle w:val="ListBullet"/>
      </w:pPr>
      <w:r>
        <w:t>Canonical URLs where appropriate</w:t>
      </w:r>
    </w:p>
    <w:p>
      <w:pPr>
        <w:pStyle w:val="ListBullet"/>
      </w:pPr>
      <w:r>
        <w:t>Structured data where useful</w:t>
      </w:r>
    </w:p>
    <w:p>
      <w:pPr>
        <w:pStyle w:val="ListBullet"/>
      </w:pPr>
      <w:r>
        <w:t>Crawlable content</w:t>
      </w:r>
    </w:p>
    <w:p>
      <w:pPr>
        <w:pStyle w:val="ListBullet"/>
      </w:pPr>
      <w:r>
        <w:t>Clean URLs</w:t>
      </w:r>
    </w:p>
    <w:p>
      <w:r>
        <w:t>Security:</w:t>
      </w:r>
    </w:p>
    <w:p>
      <w:pPr>
        <w:pStyle w:val="ListBullet"/>
      </w:pPr>
      <w:r>
        <w:t>Secure deployment</w:t>
      </w:r>
    </w:p>
    <w:p>
      <w:pPr>
        <w:pStyle w:val="ListBullet"/>
      </w:pPr>
      <w:r>
        <w:t>HTTPS</w:t>
      </w:r>
    </w:p>
    <w:p>
      <w:pPr>
        <w:pStyle w:val="ListBullet"/>
      </w:pPr>
      <w:r>
        <w:t>Dependency management</w:t>
      </w:r>
    </w:p>
    <w:p>
      <w:pPr>
        <w:pStyle w:val="ListBullet"/>
      </w:pPr>
      <w:r>
        <w:t>Form security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Protection of environment variables</w:t>
      </w:r>
    </w:p>
    <w:p>
      <w:pPr>
        <w:pStyle w:val="ListBullet"/>
      </w:pPr>
      <w:r>
        <w:t>Third-party script minimization</w:t>
      </w:r>
    </w:p>
    <w:p>
      <w:pPr>
        <w:pStyle w:val="ListBullet"/>
      </w:pPr>
      <w:r>
        <w:t>Basic security headers where applicable</w:t>
      </w:r>
    </w:p>
    <w:p>
      <w:pPr>
        <w:pStyle w:val="Heading1"/>
      </w:pPr>
      <w:r>
        <w:t>18. Design Requirements</w:t>
      </w:r>
    </w:p>
    <w:p>
      <w:r>
        <w:t>The visual design should be:</w:t>
      </w:r>
    </w:p>
    <w:p>
      <w:pPr>
        <w:pStyle w:val="ListBullet"/>
      </w:pPr>
      <w:r>
        <w:t>Minimal</w:t>
      </w:r>
    </w:p>
    <w:p>
      <w:pPr>
        <w:pStyle w:val="ListBullet"/>
      </w:pPr>
      <w:r>
        <w:t>Distinctive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Human</w:t>
      </w:r>
    </w:p>
    <w:p>
      <w:pPr>
        <w:pStyle w:val="ListBullet"/>
      </w:pPr>
      <w:r>
        <w:t>Technical without becoming sterile</w:t>
      </w:r>
    </w:p>
    <w:p>
      <w:pPr>
        <w:pStyle w:val="ListBullet"/>
      </w:pPr>
      <w:r>
        <w:t>Visually sophisticated without being excessive</w:t>
      </w:r>
    </w:p>
    <w:p>
      <w:pPr>
        <w:pStyle w:val="ListBullet"/>
      </w:pPr>
      <w:r>
        <w:t>Typography-driven</w:t>
      </w:r>
    </w:p>
    <w:p>
      <w:pPr>
        <w:pStyle w:val="ListBullet"/>
      </w:pPr>
      <w:r>
        <w:t>Content-focused</w:t>
      </w:r>
    </w:p>
    <w:p>
      <w:r>
        <w:t>Avoid excessive glassmorphism, gradient overload, particle backgrounds, cursor gimmicks, unnecessary 3D effects, excessive scrolling animations, and AI-generated visual clichés.</w:t>
      </w:r>
    </w:p>
    <w:p>
      <w:r>
        <w:t>Motion should have a purpose.</w:t>
      </w:r>
    </w:p>
    <w:p>
      <w:pPr>
        <w:pStyle w:val="Heading1"/>
      </w:pPr>
      <w:r>
        <w:t>19. Portfolio Structure</w:t>
      </w:r>
    </w:p>
    <w:p>
      <w:r>
        <w:t>The exact information architecture will be defined later.</w:t>
      </w:r>
    </w:p>
    <w:p>
      <w:r>
        <w:t>Conceptually:</w:t>
      </w:r>
    </w:p>
    <w:p>
      <w:r>
        <w:t>HOME</w:t>
      </w:r>
    </w:p>
    <w:p>
      <w:r>
        <w:t>├── Identity</w:t>
      </w:r>
    </w:p>
    <w:p>
      <w:r>
        <w:t>├── Problem / Value Proposition</w:t>
      </w:r>
    </w:p>
    <w:p>
      <w:r>
        <w:t>├── Selected Work</w:t>
      </w:r>
    </w:p>
    <w:p>
      <w:r>
        <w:t>├── Capabilities</w:t>
      </w:r>
    </w:p>
    <w:p>
      <w:r>
        <w:t>├── Approach</w:t>
      </w:r>
    </w:p>
    <w:p>
      <w:r>
        <w:t>├── About</w:t>
      </w:r>
    </w:p>
    <w:p>
      <w:r>
        <w:t>└── Contact</w:t>
      </w:r>
    </w:p>
    <w:p>
      <w:r>
        <w:t>Individual projects and experimental work are intentionally outside the scope of this initial PRD.</w:t>
      </w:r>
    </w:p>
    <w:p>
      <w:pPr>
        <w:pStyle w:val="Heading1"/>
      </w:pPr>
      <w:r>
        <w:t>20. Success Criteria</w:t>
      </w:r>
    </w:p>
    <w:p>
      <w:r>
        <w:t>Within ~5 seconds:</w:t>
      </w:r>
    </w:p>
    <w:p>
      <w:pPr>
        <w:pStyle w:val="ListBullet"/>
      </w:pPr>
      <w:r>
        <w:t>The visitor understands who I am and the broad nature of what I do.</w:t>
      </w:r>
    </w:p>
    <w:p>
      <w:r>
        <w:t>Within ~30 seconds:</w:t>
      </w:r>
    </w:p>
    <w:p>
      <w:pPr>
        <w:pStyle w:val="ListBullet"/>
      </w:pPr>
      <w:r>
        <w:t>The visitor understands why my multidisciplinary background is relevant rather than random.</w:t>
      </w:r>
    </w:p>
    <w:p>
      <w:r>
        <w:t>Within ~1 minute:</w:t>
      </w:r>
    </w:p>
    <w:p>
      <w:pPr>
        <w:pStyle w:val="ListBullet"/>
      </w:pPr>
      <w:r>
        <w:t>The visitor understands what distinguishes my approach from someone who simply produces outputs using the same tools.</w:t>
      </w:r>
    </w:p>
    <w:p>
      <w:r>
        <w:t>After exploring:</w:t>
      </w:r>
    </w:p>
    <w:p>
      <w:pPr>
        <w:pStyle w:val="ListBullet"/>
      </w:pPr>
      <w:r>
        <w:t>The visitor understands how I think, approach problems, use technology, where my strengths lie, where I am developing, and how to contact me.</w:t>
      </w:r>
    </w:p>
    <w:p>
      <w:pPr>
        <w:pStyle w:val="Heading1"/>
      </w:pPr>
      <w:r>
        <w:t>21. Fundamental Product Principle</w:t>
      </w:r>
    </w:p>
    <w:p>
      <w:r>
        <w:t>The portfolio should not attempt to prove “I am better than AI.”</w:t>
      </w:r>
    </w:p>
    <w:p>
      <w:r>
        <w:t>Instead, it should demonstrate:</w:t>
      </w:r>
    </w:p>
    <w:p>
      <w:r>
        <w:t>“I know how to use powerful tools while remaining responsible for understanding the problem, judging the result, and making the final decision.”</w:t>
      </w:r>
    </w:p>
    <w:p>
      <w:r>
        <w:t>The value is therefore not competing with AI at raw output. The value is the ability to:</w:t>
      </w:r>
    </w:p>
    <w:p>
      <w:r>
        <w:t>define → understand → direct → evaluate → improve.</w:t>
      </w:r>
    </w:p>
    <w:p>
      <w:pPr>
        <w:pStyle w:val="Heading1"/>
      </w:pPr>
      <w:r>
        <w:t>22. Future Documentation</w:t>
      </w:r>
    </w:p>
    <w:p>
      <w:r>
        <w:t>Planned documents:</w:t>
      </w:r>
    </w:p>
    <w:p>
      <w:r>
        <w:t>/docs</w:t>
      </w:r>
    </w:p>
    <w:p>
      <w:r>
        <w:t>├── PRD.md</w:t>
      </w:r>
    </w:p>
    <w:p>
      <w:r>
        <w:t>├── POSITIONING.md</w:t>
      </w:r>
    </w:p>
    <w:p>
      <w:r>
        <w:t>├── CAPABILITIES.md</w:t>
      </w:r>
    </w:p>
    <w:p>
      <w:r>
        <w:t>├── PROJECT-INVENTORY.md</w:t>
      </w:r>
    </w:p>
    <w:p>
      <w:r>
        <w:t>├── CASE-STUDY-FRAMEWORK.md</w:t>
      </w:r>
    </w:p>
    <w:p>
      <w:r>
        <w:t>├── CONTENT-ARCHITECTURE.md</w:t>
      </w:r>
    </w:p>
    <w:p>
      <w:r>
        <w:t>├── DESIGN-SYSTEM.md</w:t>
      </w:r>
    </w:p>
    <w:p>
      <w:r>
        <w:t>├── UX-FLOW.md</w:t>
      </w:r>
    </w:p>
    <w:p>
      <w:r>
        <w:t>└── TECHNICAL-SPEC.md</w:t>
      </w:r>
    </w:p>
    <w:p>
      <w:r>
        <w:t>The PRD is the foundation. All subsequent documents should remain consistent with the principles established here.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