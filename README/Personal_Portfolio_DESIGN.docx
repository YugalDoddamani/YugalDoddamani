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DESIGN.md</w:t>
      </w:r>
    </w:p>
    <w:p>
      <w:pPr>
        <w:pStyle w:val="Heading1"/>
      </w:pPr>
      <w:r>
        <w:t>Personal Portfolio — Design Specification</w:t>
      </w:r>
    </w:p>
    <w:p>
      <w:pPr>
        <w:pStyle w:val="Heading2"/>
      </w:pPr>
      <w:r>
        <w:t>1. Purpose</w:t>
      </w:r>
    </w:p>
    <w:p>
      <w:r>
        <w:t>This document defines the visual language, UX principles, interaction behavior, motion system, responsive behavior, and performance expectations for the personal portfolio website.</w:t>
      </w:r>
    </w:p>
    <w:p>
      <w:r>
        <w:t>The design must communicate:</w:t>
      </w:r>
    </w:p>
    <w:p>
      <w:pPr>
        <w:pStyle w:val="ListBullet"/>
      </w:pPr>
      <w:r>
        <w:t>Precision</w:t>
      </w:r>
    </w:p>
    <w:p>
      <w:pPr>
        <w:pStyle w:val="ListBullet"/>
      </w:pPr>
      <w:r>
        <w:t>Technical curiosity</w:t>
      </w:r>
    </w:p>
    <w:p>
      <w:pPr>
        <w:pStyle w:val="ListBullet"/>
      </w:pPr>
      <w:r>
        <w:t>Problem-solving ability</w:t>
      </w:r>
    </w:p>
    <w:p>
      <w:pPr>
        <w:pStyle w:val="ListBullet"/>
      </w:pPr>
      <w:r>
        <w:t>Attention to detail</w:t>
      </w:r>
    </w:p>
    <w:p>
      <w:pPr>
        <w:pStyle w:val="ListBullet"/>
      </w:pPr>
      <w:r>
        <w:t>Professional maturity</w:t>
      </w:r>
    </w:p>
    <w:p>
      <w:pPr>
        <w:pStyle w:val="ListBullet"/>
      </w:pPr>
      <w:r>
        <w:t>Individuality</w:t>
      </w:r>
    </w:p>
    <w:p>
      <w:pPr>
        <w:pStyle w:val="ListBullet"/>
      </w:pPr>
      <w:r>
        <w:t>Controlled experimentation</w:t>
      </w:r>
    </w:p>
    <w:p>
      <w:r>
        <w:t>The website should feel crafted, not decorated.</w:t>
      </w:r>
    </w:p>
    <w:p>
      <w:pPr>
        <w:pStyle w:val="Heading2"/>
      </w:pPr>
      <w:r>
        <w:t>2. Core Design Direction</w:t>
      </w:r>
    </w:p>
    <w:p>
      <w:r>
        <w:t>Dark. Minimal. Cinematic. Precise. Interactive. Human.</w:t>
      </w:r>
    </w:p>
    <w:p>
      <w:r>
        <w:t>The emotional reference is a sense of controlled darkness, tension, focus, and determination. The visual inspiration may evoke a Batman / vengeance aesthetic, but this must never become literal branding.</w:t>
      </w:r>
    </w:p>
    <w:p>
      <w:r>
        <w:t>Do not use Batman logos, superhero imagery, comic-book styling, gothic clichés, excessive black/red styling, generic hacker aesthetics, cyberpunk clichés, or gaming UI aesthetics.</w:t>
      </w:r>
    </w:p>
    <w:p>
      <w:pPr>
        <w:pStyle w:val="Heading2"/>
      </w:pPr>
      <w:r>
        <w:t>3. Fundamental Principles</w:t>
      </w:r>
    </w:p>
    <w:p>
      <w:pPr>
        <w:pStyle w:val="ListBullet"/>
      </w:pPr>
      <w:r>
        <w:t>Dark ≠ Black Everywhere</w:t>
      </w:r>
    </w:p>
    <w:p>
      <w:pPr>
        <w:pStyle w:val="ListBullet"/>
      </w:pPr>
      <w:r>
        <w:t>Cinematic ≠ Slow</w:t>
      </w:r>
    </w:p>
    <w:p>
      <w:pPr>
        <w:pStyle w:val="ListBullet"/>
      </w:pPr>
      <w:r>
        <w:t>Minimal ≠ Empty</w:t>
      </w:r>
    </w:p>
    <w:p>
      <w:pPr>
        <w:pStyle w:val="ListBullet"/>
      </w:pPr>
      <w:r>
        <w:t>Interactive ≠ Distracting</w:t>
      </w:r>
    </w:p>
    <w:p>
      <w:pPr>
        <w:pStyle w:val="ListBullet"/>
      </w:pPr>
      <w:r>
        <w:t>Premium ≠ Complicated</w:t>
      </w:r>
    </w:p>
    <w:p>
      <w:pPr>
        <w:pStyle w:val="ListBullet"/>
      </w:pPr>
      <w:r>
        <w:t>Technical ≠ Sterile</w:t>
      </w:r>
    </w:p>
    <w:p>
      <w:pPr>
        <w:pStyle w:val="ListBullet"/>
      </w:pPr>
      <w:r>
        <w:t>Personal ≠ Self-Indulgent</w:t>
      </w:r>
    </w:p>
    <w:p>
      <w:pPr>
        <w:pStyle w:val="Heading2"/>
      </w:pPr>
      <w:r>
        <w:t>4. Visual Personality</w:t>
      </w:r>
    </w:p>
    <w:p>
      <w:r>
        <w:t>The interface should communicate quiet confidence, technical sophistication, curiosity, precision, restraint, depth, mystery, professionalism, and human craftsmanship.</w:t>
      </w:r>
    </w:p>
    <w:p>
      <w:r>
        <w:t>Avoid visual patterns that make the site look like a generic AI-generated portfolio.</w:t>
      </w:r>
    </w:p>
    <w:p>
      <w:pPr>
        <w:pStyle w:val="Heading2"/>
      </w:pPr>
      <w:r>
        <w:t>5. Color System</w:t>
      </w:r>
    </w:p>
    <w:p>
      <w:r>
        <w:t>Use multiple dark tonal levels to create hierarchy rather than a single black background.</w:t>
      </w:r>
    </w:p>
    <w:p>
      <w:r>
        <w:t>Conceptual layers:</w:t>
      </w:r>
    </w:p>
    <w:p>
      <w:pPr>
        <w:pStyle w:val="ListBullet"/>
      </w:pPr>
      <w:r>
        <w:t>Primary background</w:t>
      </w:r>
    </w:p>
    <w:p>
      <w:pPr>
        <w:pStyle w:val="ListBullet"/>
      </w:pPr>
      <w:r>
        <w:t>Secondary background</w:t>
      </w:r>
    </w:p>
    <w:p>
      <w:pPr>
        <w:pStyle w:val="ListBullet"/>
      </w:pPr>
      <w:r>
        <w:t>Elevated surface</w:t>
      </w:r>
    </w:p>
    <w:p>
      <w:pPr>
        <w:pStyle w:val="ListBullet"/>
      </w:pPr>
      <w:r>
        <w:t>Card/surface background</w:t>
      </w:r>
    </w:p>
    <w:p>
      <w:pPr>
        <w:pStyle w:val="ListBullet"/>
      </w:pPr>
      <w:r>
        <w:t>Border/separator</w:t>
      </w:r>
    </w:p>
    <w:p>
      <w:pPr>
        <w:pStyle w:val="ListBullet"/>
      </w:pPr>
      <w:r>
        <w:t>Primary text</w:t>
      </w:r>
    </w:p>
    <w:p>
      <w:pPr>
        <w:pStyle w:val="ListBullet"/>
      </w:pPr>
      <w:r>
        <w:t>Secondary text</w:t>
      </w:r>
    </w:p>
    <w:p>
      <w:pPr>
        <w:pStyle w:val="ListBullet"/>
      </w:pPr>
      <w:r>
        <w:t>Muted text</w:t>
      </w:r>
    </w:p>
    <w:p>
      <w:pPr>
        <w:pStyle w:val="ListBullet"/>
      </w:pPr>
      <w:r>
        <w:t>Functional accent</w:t>
      </w:r>
    </w:p>
    <w:p>
      <w:pPr>
        <w:pStyle w:val="ListBullet"/>
      </w:pPr>
      <w:r>
        <w:t>Interaction highlight</w:t>
      </w:r>
    </w:p>
    <w:p>
      <w:r>
        <w:t>Exact colors remain flexible during implementation. Prioritize readability, contrast, hierarchy, visual depth, and consistency.</w:t>
      </w:r>
    </w:p>
    <w:p>
      <w:r>
        <w:t>Avoid excessive neon, large glowing gradients, rainbow gradients, constant color changes, and decorative color without semantic purpose.</w:t>
      </w:r>
    </w:p>
    <w:p>
      <w:pPr>
        <w:pStyle w:val="Heading2"/>
      </w:pPr>
      <w:r>
        <w:t>6. Lighting and Depth</w:t>
      </w:r>
    </w:p>
    <w:p>
      <w:r>
        <w:t>Use subtle tonal differences, soft shadows, controlled gradients, gentle edge highlights, slight elevation, and restrained blur. Avoid making every element a floating glass panel.</w:t>
      </w:r>
    </w:p>
    <w:p>
      <w:pPr>
        <w:pStyle w:val="Heading2"/>
      </w:pPr>
      <w:r>
        <w:t>7. Typography</w:t>
      </w:r>
    </w:p>
    <w:p>
      <w:r>
        <w:t>Typography should carry significant visual identity. Provide clear distinctions between display typography, headings, body text, metadata, labels, navigation, and buttons.</w:t>
      </w:r>
    </w:p>
    <w:p>
      <w:r>
        <w:t>Typography should feel modern and technical without becoming stereotypically futuristic. Avoid excessive decorative fonts, too many font families, poor readability, excessive uppercase, and typography used only as decoration.</w:t>
      </w:r>
    </w:p>
    <w:p>
      <w:pPr>
        <w:pStyle w:val="Heading2"/>
      </w:pPr>
      <w:r>
        <w:t>8. Layout</w:t>
      </w:r>
    </w:p>
    <w:p>
      <w:r>
        <w:t>The layout should feel spacious, structured, and intentional. Use strong grid relationships, generous spacing, controlled asymmetry, clear section boundaries, deliberate negative space, and strong alignment.</w:t>
      </w:r>
    </w:p>
    <w:p>
      <w:r>
        <w:t>Do not center-align everything by default. Every major element should have a reason for its position.</w:t>
      </w:r>
    </w:p>
    <w:p>
      <w:pPr>
        <w:pStyle w:val="Heading2"/>
      </w:pPr>
      <w:r>
        <w:t>9. Visual Hierarchy</w:t>
      </w:r>
    </w:p>
    <w:p>
      <w:r>
        <w:t>Hierarchy should communicate:</w:t>
      </w:r>
    </w:p>
    <w:p>
      <w:r>
        <w:t>1. What section am I looking at?</w:t>
      </w:r>
    </w:p>
    <w:p>
      <w:r>
        <w:t>2. What is important here?</w:t>
      </w:r>
    </w:p>
    <w:p>
      <w:r>
        <w:t>3. What can I interact with?</w:t>
      </w:r>
    </w:p>
    <w:p>
      <w:r>
        <w:t>4. What action can I take?</w:t>
      </w:r>
    </w:p>
    <w:p>
      <w:r>
        <w:t>5. Where do I go next?</w:t>
      </w:r>
    </w:p>
    <w:p>
      <w:r>
        <w:t>Use scale, typography, position, contrast, spacing, and motion. Decoration must never overpower information hierarchy.</w:t>
      </w:r>
    </w:p>
    <w:p>
      <w:pPr>
        <w:pStyle w:val="Heading2"/>
      </w:pPr>
      <w:r>
        <w:t>10. Interface Design</w:t>
      </w:r>
    </w:p>
    <w:p>
      <w:r>
        <w:t>The interface should be predictable, responsive, consistent, clear, and refined.</w:t>
      </w:r>
    </w:p>
    <w:p>
      <w:r>
        <w:t>Interactive elements should have recognizable default, hover, focus, active, disabled, loading, success, and error states where applicable.</w:t>
      </w:r>
    </w:p>
    <w:p>
      <w:pPr>
        <w:pStyle w:val="Heading2"/>
      </w:pPr>
      <w:r>
        <w:t>11. Desktop Interaction</w:t>
      </w:r>
    </w:p>
    <w:p>
      <w:r>
        <w:t>Desktop should provide the richest interactive experience because the cursor creates opportunities unavailable on touch devices.</w:t>
      </w:r>
    </w:p>
    <w:p>
      <w:r>
        <w:t>Potential interactions:</w:t>
      </w:r>
    </w:p>
    <w:p>
      <w:pPr>
        <w:pStyle w:val="ListBullet"/>
      </w:pPr>
      <w:r>
        <w:t>Cursor-responsive elements</w:t>
      </w:r>
    </w:p>
    <w:p>
      <w:pPr>
        <w:pStyle w:val="ListBullet"/>
      </w:pPr>
      <w:r>
        <w:t>Subtle magnetic buttons</w:t>
      </w:r>
    </w:p>
    <w:p>
      <w:pPr>
        <w:pStyle w:val="ListBullet"/>
      </w:pPr>
      <w:r>
        <w:t>Image previews</w:t>
      </w:r>
    </w:p>
    <w:p>
      <w:pPr>
        <w:pStyle w:val="ListBullet"/>
      </w:pPr>
      <w:r>
        <w:t>Hover-based information</w:t>
      </w:r>
    </w:p>
    <w:p>
      <w:pPr>
        <w:pStyle w:val="ListBullet"/>
      </w:pPr>
      <w:r>
        <w:t>Directional movement</w:t>
      </w:r>
    </w:p>
    <w:p>
      <w:pPr>
        <w:pStyle w:val="ListBullet"/>
      </w:pPr>
      <w:r>
        <w:t>Contextual cursor states</w:t>
      </w:r>
    </w:p>
    <w:p>
      <w:pPr>
        <w:pStyle w:val="ListBullet"/>
      </w:pPr>
      <w:r>
        <w:t>Subtle image displacement</w:t>
      </w:r>
    </w:p>
    <w:p>
      <w:pPr>
        <w:pStyle w:val="ListBullet"/>
      </w:pPr>
      <w:r>
        <w:t>Progressive reveals</w:t>
      </w:r>
    </w:p>
    <w:p>
      <w:pPr>
        <w:pStyle w:val="ListBullet"/>
      </w:pPr>
      <w:r>
        <w:t>Interactive navigation</w:t>
      </w:r>
    </w:p>
    <w:p>
      <w:r>
        <w:t>Effects must remain subtle and must never be necessary for understanding or navigation.</w:t>
      </w:r>
    </w:p>
    <w:p>
      <w:pPr>
        <w:pStyle w:val="Heading2"/>
      </w:pPr>
      <w:r>
        <w:t>12. Cursor System</w:t>
      </w:r>
    </w:p>
    <w:p>
      <w:r>
        <w:t>Potential behaviors include slight scaling, contextual states, magnetic attraction on selected controls, image preview activation, directional response, soft displacement, and interaction feedback.</w:t>
      </w:r>
    </w:p>
    <w:p>
      <w:r>
        <w:t>Avoid giant custom cursors, cursor trails, particles, constant distortion, aggressive magnetic movement, or cursor effects everywhere.</w:t>
      </w:r>
    </w:p>
    <w:p>
      <w:pPr>
        <w:pStyle w:val="Heading2"/>
      </w:pPr>
      <w:r>
        <w:t>13. Hover Behavior</w:t>
      </w:r>
    </w:p>
    <w:p>
      <w:r>
        <w:t>Use small changes such as opacity, scale, position, border, background, underline, image crop, image movement, text transformation, or depth. Hover should feel responsive rather than theatrical.</w:t>
      </w:r>
    </w:p>
    <w:p>
      <w:pPr>
        <w:pStyle w:val="Heading2"/>
      </w:pPr>
      <w:r>
        <w:t>14. Image Behavior</w:t>
      </w:r>
    </w:p>
    <w:p>
      <w:r>
        <w:t>Images may use mask reveals, subtle scaling, controlled cropping, blur-to-sharp transitions, hover movement, image-to-content transitions, and directional reveals. Preserve image quality.</w:t>
      </w:r>
    </w:p>
    <w:p>
      <w:pPr>
        <w:pStyle w:val="Heading2"/>
      </w:pPr>
      <w:r>
        <w:t>15. Scroll Behavior</w:t>
      </w:r>
    </w:p>
    <w:p>
      <w:r>
        <w:t>Scroll interaction should create continuity through section reveals, image reveals, typography movement, background transitions, navigation state changes, or subtle progress indicators.</w:t>
      </w:r>
    </w:p>
    <w:p>
      <w:r>
        <w:t>Avoid excessive parallax, scroll hijacking, long cinematic sequences, and effects on every element.</w:t>
      </w:r>
    </w:p>
    <w:p>
      <w:pPr>
        <w:pStyle w:val="Heading2"/>
      </w:pPr>
      <w:r>
        <w:t>16. Page Transitions</w:t>
      </w:r>
    </w:p>
    <w:p>
      <w:r>
        <w:t>Page transitions should be short, smooth, predictable, and lightweight. Avoid long loading sequences or decorative transitions that delay access to content.</w:t>
      </w:r>
    </w:p>
    <w:p>
      <w:pPr>
        <w:pStyle w:val="Heading2"/>
      </w:pPr>
      <w:r>
        <w:t>17. Microinteractions</w:t>
      </w:r>
    </w:p>
    <w:p>
      <w:r>
        <w:t>Use microinteractions for buttons, navigation, links, copy actions, forms, project cards, image previews, scroll indicators, and progress states when they communicate responsiveness.</w:t>
      </w:r>
    </w:p>
    <w:p>
      <w:pPr>
        <w:pStyle w:val="Heading2"/>
      </w:pPr>
      <w:r>
        <w:t>18. Motion System</w:t>
      </w:r>
    </w:p>
    <w:p>
      <w:r>
        <w:t>Use short-to-medium durations, smooth easing, small movement distances, controlled opacity, controlled scale, and blur only where useful. Motion should feel consistent throughout the site.</w:t>
      </w:r>
    </w:p>
    <w:p>
      <w:pPr>
        <w:pStyle w:val="Heading2"/>
      </w:pPr>
      <w:r>
        <w:t>19. Motion Hierarchy</w:t>
      </w:r>
    </w:p>
    <w:p>
      <w:pPr>
        <w:pStyle w:val="Heading3"/>
      </w:pPr>
      <w:r>
        <w:t>Level 1 — Functional</w:t>
      </w:r>
    </w:p>
    <w:p>
      <w:r>
        <w:t>Required for clarity: button states, focus states, loading, errors, success feedback.</w:t>
      </w:r>
    </w:p>
    <w:p>
      <w:pPr>
        <w:pStyle w:val="Heading3"/>
      </w:pPr>
      <w:r>
        <w:t>Level 2 — Interaction Enhancement</w:t>
      </w:r>
    </w:p>
    <w:p>
      <w:r>
        <w:t>Improves usability: hover movement, image reveals, navigation transitions.</w:t>
      </w:r>
    </w:p>
    <w:p>
      <w:pPr>
        <w:pStyle w:val="Heading3"/>
      </w:pPr>
      <w:r>
        <w:t>Level 3 — Atmospheric</w:t>
      </w:r>
    </w:p>
    <w:p>
      <w:r>
        <w:t>Creates personality: background movement, subtle lighting, section transitions.</w:t>
      </w:r>
    </w:p>
    <w:p>
      <w:pPr>
        <w:pStyle w:val="Heading3"/>
      </w:pPr>
      <w:r>
        <w:t>Level 4 — Experimental</w:t>
      </w:r>
    </w:p>
    <w:p>
      <w:r>
        <w:t>Advanced cursor interactions, complex transformations, experimental navigation. Use only when meaningful.</w:t>
      </w:r>
    </w:p>
    <w:p>
      <w:pPr>
        <w:pStyle w:val="Heading2"/>
      </w:pPr>
      <w:r>
        <w:t>20. Reduced Motion</w:t>
      </w:r>
    </w:p>
    <w:p>
      <w:r>
        <w:t>Respect user motion preferences. Disable unnecessary animation, reduce transitions, remove decorative movement, and preserve visibility and functionality.</w:t>
      </w:r>
    </w:p>
    <w:p>
      <w:pPr>
        <w:pStyle w:val="Heading2"/>
      </w:pPr>
      <w:r>
        <w:t>21. Mobile Design</w:t>
      </w:r>
    </w:p>
    <w:p>
      <w:r>
        <w:t>Mobile is a first-class design target. It must not simply be a smaller desktop layout.</w:t>
      </w:r>
    </w:p>
    <w:p>
      <w:r>
        <w:t>Make deliberate decisions for typography, spacing, navigation, images, section ordering, interaction, touch targets, animation, and content density.</w:t>
      </w:r>
    </w:p>
    <w:p>
      <w:pPr>
        <w:pStyle w:val="Heading2"/>
      </w:pPr>
      <w:r>
        <w:t>22. Touch Interaction</w:t>
      </w:r>
    </w:p>
    <w:p>
      <w:r>
        <w:t>Do not depend on hover. Avoid hover-only information, tiny controls, excessive gestures, unnecessary horizontal scrolling, and cursor-dependent functionality.</w:t>
      </w:r>
    </w:p>
    <w:p>
      <w:pPr>
        <w:pStyle w:val="Heading2"/>
      </w:pPr>
      <w:r>
        <w:t>23. Responsive Behavior</w:t>
      </w:r>
    </w:p>
    <w:p>
      <w:r>
        <w:t>Adapt fluidly across large desktop, desktop, laptop, tablet, and mobile sizes. Components should adapt to available space rather than arbitrary fixed dimensions.</w:t>
      </w:r>
    </w:p>
    <w:p>
      <w:pPr>
        <w:pStyle w:val="Heading2"/>
      </w:pPr>
      <w:r>
        <w:t>24. Performance as a Design Requirement</w:t>
      </w:r>
    </w:p>
    <w:p>
      <w:r>
        <w:t>Performance is part of design. Avoid unnecessary WebGL, heavy animation libraries, large UI libraries, continuous animation loops, huge background videos, unoptimized images, and excessive third-party scripts.</w:t>
      </w:r>
    </w:p>
    <w:p>
      <w:r>
        <w:t>A visually impressive interface that lags is a failed interface.</w:t>
      </w:r>
    </w:p>
    <w:p>
      <w:pPr>
        <w:pStyle w:val="Heading2"/>
      </w:pPr>
      <w:r>
        <w:t>25. Media</w:t>
      </w:r>
    </w:p>
    <w:p>
      <w:r>
        <w:t>Optimize images and video for file size, resolution, format, responsive delivery, loading priority, lazy loading, and quality. Autoplay video should only be used when meaningful.</w:t>
      </w:r>
    </w:p>
    <w:p>
      <w:pPr>
        <w:pStyle w:val="Heading2"/>
      </w:pPr>
      <w:r>
        <w:t>26. Consistency</w:t>
      </w:r>
    </w:p>
    <w:p>
      <w:r>
        <w:t>Maintain a consistent system for typography, spacing, borders, radius, buttons, navigation, motion, hover behavior, image treatment, color, and section spacing.</w:t>
      </w:r>
    </w:p>
    <w:p>
      <w:pPr>
        <w:pStyle w:val="Heading2"/>
      </w:pPr>
      <w:r>
        <w:t>27. Experimental Area</w:t>
      </w:r>
    </w:p>
    <w:p>
      <w:r>
        <w:t>Experimental interactions are allowed but should be isolated from the core experience. Removing an experimental effect must not break navigation, information, accessibility, responsiveness, or project discovery.</w:t>
      </w:r>
    </w:p>
    <w:p>
      <w:pPr>
        <w:pStyle w:val="Heading2"/>
      </w:pPr>
      <w:r>
        <w:t>28. Progressive Enhancement</w:t>
      </w:r>
    </w:p>
    <w:p>
      <w:pPr>
        <w:pStyle w:val="Heading3"/>
      </w:pPr>
      <w:r>
        <w:t>Layer 1 — Core</w:t>
      </w:r>
    </w:p>
    <w:p>
      <w:r>
        <w:t>Semantic HTML, content, navigation, responsive layout, accessibility, basic interactions.</w:t>
      </w:r>
    </w:p>
    <w:p>
      <w:pPr>
        <w:pStyle w:val="Heading3"/>
      </w:pPr>
      <w:r>
        <w:t>Layer 2 — Enhancement</w:t>
      </w:r>
    </w:p>
    <w:p>
      <w:r>
        <w:t>Transitions, hover states, image reveals, scroll reveals, enhanced navigation.</w:t>
      </w:r>
    </w:p>
    <w:p>
      <w:pPr>
        <w:pStyle w:val="Heading3"/>
      </w:pPr>
      <w:r>
        <w:t>Layer 3 — Advanced</w:t>
      </w:r>
    </w:p>
    <w:p>
      <w:r>
        <w:t>Cursor interactions, atmospheric effects, complex motion, experimental interactions.</w:t>
      </w:r>
    </w:p>
    <w:p>
      <w:r>
        <w:t>If Layer 3 disappears, the website should still feel complete.</w:t>
      </w:r>
    </w:p>
    <w:p>
      <w:pPr>
        <w:pStyle w:val="Heading2"/>
      </w:pPr>
      <w:r>
        <w:t>29. Desired Emotional Response</w:t>
      </w:r>
    </w:p>
    <w:p>
      <w:r>
        <w:t>The ideal response is:</w:t>
      </w:r>
    </w:p>
    <w:p>
      <w:r>
        <w:t>“This feels really well made.”</w:t>
      </w:r>
    </w:p>
    <w:p>
      <w:r>
        <w:t>Not:</w:t>
      </w:r>
    </w:p>
    <w:p>
      <w:r>
        <w:t>“This website uses a cool animation library.”</w:t>
      </w:r>
    </w:p>
    <w:p>
      <w:pPr>
        <w:pStyle w:val="Heading2"/>
      </w:pPr>
      <w:r>
        <w:t>30. Final Design Standard</w:t>
      </w:r>
    </w:p>
    <w:p>
      <w:r>
        <w:t>The website must feel:</w:t>
      </w:r>
    </w:p>
    <w:p>
      <w:pPr>
        <w:pStyle w:val="ListBullet"/>
      </w:pPr>
      <w:r>
        <w:t>Dark but not cliché</w:t>
      </w:r>
    </w:p>
    <w:p>
      <w:pPr>
        <w:pStyle w:val="ListBullet"/>
      </w:pPr>
      <w:r>
        <w:t>Minimal but not empty</w:t>
      </w:r>
    </w:p>
    <w:p>
      <w:pPr>
        <w:pStyle w:val="ListBullet"/>
      </w:pPr>
      <w:r>
        <w:t>Interactive but not distracting</w:t>
      </w:r>
    </w:p>
    <w:p>
      <w:pPr>
        <w:pStyle w:val="ListBullet"/>
      </w:pPr>
      <w:r>
        <w:t>Cinematic but not slow</w:t>
      </w:r>
    </w:p>
    <w:p>
      <w:pPr>
        <w:pStyle w:val="ListBullet"/>
      </w:pPr>
      <w:r>
        <w:t>Technical but not sterile</w:t>
      </w:r>
    </w:p>
    <w:p>
      <w:pPr>
        <w:pStyle w:val="ListBullet"/>
      </w:pPr>
      <w:r>
        <w:t>Personal but not self-indulgent</w:t>
      </w:r>
    </w:p>
    <w:p>
      <w:pPr>
        <w:pStyle w:val="ListBullet"/>
      </w:pPr>
      <w:r>
        <w:t>Sophisticated but not complicated</w:t>
      </w:r>
    </w:p>
    <w:p>
      <w:pPr>
        <w:pStyle w:val="ListBullet"/>
      </w:pPr>
      <w:r>
        <w:t>Experimental but not unstable</w:t>
      </w:r>
    </w:p>
    <w:p>
      <w:r>
        <w:t>Every visible detail should improve understanding, usability, identity, interaction, or atmosphere. If it does none of these, remove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